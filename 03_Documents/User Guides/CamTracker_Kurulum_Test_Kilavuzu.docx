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E919D" w14:textId="77777777" w:rsidR="005B6C6B" w:rsidRDefault="00000000">
      <w:pPr>
        <w:pStyle w:val="Title"/>
      </w:pPr>
      <w:proofErr w:type="spellStart"/>
      <w:r>
        <w:t>CamTracker</w:t>
      </w:r>
      <w:proofErr w:type="spellEnd"/>
      <w:r>
        <w:t xml:space="preserve"> Bring-up </w:t>
      </w:r>
      <w:proofErr w:type="spellStart"/>
      <w:r>
        <w:t>ve</w:t>
      </w:r>
      <w:proofErr w:type="spellEnd"/>
      <w:r>
        <w:t xml:space="preserve"> Test </w:t>
      </w:r>
      <w:proofErr w:type="spellStart"/>
      <w:r>
        <w:t>Dokümanı</w:t>
      </w:r>
      <w:proofErr w:type="spellEnd"/>
    </w:p>
    <w:p w14:paraId="5E733ACA" w14:textId="1DEA3516" w:rsidR="0007698E" w:rsidRDefault="0007698E" w:rsidP="0058224E">
      <w:pPr>
        <w:pStyle w:val="Heading1"/>
      </w:pPr>
      <w:r>
        <w:t>İÇİNDEKİLER</w:t>
      </w:r>
      <w:r>
        <w:br/>
        <w:t xml:space="preserve">1. Bring-up (Kart </w:t>
      </w:r>
      <w:proofErr w:type="spellStart"/>
      <w:r>
        <w:t>Başlatma</w:t>
      </w:r>
      <w:proofErr w:type="spellEnd"/>
      <w:r>
        <w:t>)</w:t>
      </w:r>
      <w:r>
        <w:br/>
        <w:t>1.1 USB Modes</w:t>
      </w:r>
      <w:r>
        <w:br/>
        <w:t>1.2 Debug UART</w:t>
      </w:r>
      <w:r>
        <w:br/>
        <w:t>2. Test</w:t>
      </w:r>
      <w:r>
        <w:br/>
        <w:t xml:space="preserve">2.1 </w:t>
      </w:r>
      <w:proofErr w:type="spellStart"/>
      <w:r>
        <w:t>WiFi</w:t>
      </w:r>
      <w:proofErr w:type="spellEnd"/>
      <w:r>
        <w:t xml:space="preserve"> Testi</w:t>
      </w:r>
      <w:r>
        <w:br/>
        <w:t>2.2 SIM Testi</w:t>
      </w:r>
      <w:r>
        <w:br/>
        <w:t>2.3 Network Testi</w:t>
      </w:r>
      <w:r>
        <w:br/>
        <w:t>2.4 GNSS Testi</w:t>
      </w:r>
      <w:r>
        <w:br/>
        <w:t xml:space="preserve">3. </w:t>
      </w:r>
      <w:proofErr w:type="spellStart"/>
      <w:r>
        <w:t>Referans</w:t>
      </w:r>
      <w:proofErr w:type="spellEnd"/>
      <w:r>
        <w:t xml:space="preserve"> </w:t>
      </w:r>
      <w:proofErr w:type="spellStart"/>
      <w:r>
        <w:t>Dokümanlar</w:t>
      </w:r>
      <w:proofErr w:type="spellEnd"/>
    </w:p>
    <w:p w14:paraId="4D352DCB" w14:textId="506F71F2" w:rsidR="005B6C6B" w:rsidRDefault="00000000">
      <w:pPr>
        <w:pStyle w:val="Heading1"/>
      </w:pPr>
      <w:r>
        <w:t xml:space="preserve">1. Bring-up (Kart </w:t>
      </w:r>
      <w:proofErr w:type="spellStart"/>
      <w:r>
        <w:t>Başlatma</w:t>
      </w:r>
      <w:proofErr w:type="spellEnd"/>
      <w:r>
        <w:t>)</w:t>
      </w:r>
    </w:p>
    <w:p w14:paraId="0C2AA4F5" w14:textId="77777777" w:rsidR="005B6C6B" w:rsidRDefault="00000000">
      <w:r>
        <w:t xml:space="preserve">Kart DC jack </w:t>
      </w:r>
      <w:proofErr w:type="spellStart"/>
      <w:r>
        <w:t>veya</w:t>
      </w:r>
      <w:proofErr w:type="spellEnd"/>
      <w:r>
        <w:t xml:space="preserve"> Type-C USB </w:t>
      </w:r>
      <w:proofErr w:type="spellStart"/>
      <w:r>
        <w:t>konnektörü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beslenebilir</w:t>
      </w:r>
      <w:proofErr w:type="spellEnd"/>
      <w:r>
        <w:t xml:space="preserve">. </w:t>
      </w:r>
      <w:proofErr w:type="spellStart"/>
      <w:r>
        <w:t>Besleme</w:t>
      </w:r>
      <w:proofErr w:type="spellEnd"/>
      <w:r>
        <w:t xml:space="preserve"> </w:t>
      </w:r>
      <w:proofErr w:type="spellStart"/>
      <w:r>
        <w:t>girişi</w:t>
      </w:r>
      <w:proofErr w:type="spellEnd"/>
      <w:r>
        <w:t xml:space="preserve"> 5~12VDC </w:t>
      </w:r>
      <w:proofErr w:type="spellStart"/>
      <w:r>
        <w:t>aralığındadır</w:t>
      </w:r>
      <w:proofErr w:type="spellEnd"/>
      <w:r>
        <w:t>.</w:t>
      </w:r>
    </w:p>
    <w:p w14:paraId="5B07072C" w14:textId="77777777" w:rsidR="005B6C6B" w:rsidRDefault="00000000" w:rsidP="00B06D66">
      <w:pPr>
        <w:jc w:val="center"/>
      </w:pPr>
      <w:r>
        <w:rPr>
          <w:noProof/>
        </w:rPr>
        <w:drawing>
          <wp:inline distT="0" distB="0" distL="0" distR="0" wp14:anchorId="5FE8547C" wp14:editId="53796639">
            <wp:extent cx="3114675" cy="3360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c4bd34d-c48e-4ad1-b754-48e65fe2b30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7818" cy="336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99E1" w14:textId="7175605E" w:rsidR="0007698E" w:rsidRPr="0007698E" w:rsidRDefault="0007698E" w:rsidP="0007698E">
      <w:pPr>
        <w:pStyle w:val="Heading2"/>
      </w:pPr>
      <w:r w:rsidRPr="0007698E">
        <w:lastRenderedPageBreak/>
        <w:t>1.1 USB Modes</w:t>
      </w:r>
    </w:p>
    <w:p w14:paraId="37AAF75B" w14:textId="041D40FD" w:rsidR="005B6C6B" w:rsidRDefault="00000000">
      <w:r>
        <w:t xml:space="preserve">SC206E </w:t>
      </w:r>
      <w:proofErr w:type="spellStart"/>
      <w:r>
        <w:t>modülünün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USB </w:t>
      </w:r>
      <w:proofErr w:type="spellStart"/>
      <w:r>
        <w:t>portu</w:t>
      </w:r>
      <w:proofErr w:type="spellEnd"/>
      <w:r>
        <w:t xml:space="preserve"> kart </w:t>
      </w:r>
      <w:proofErr w:type="spellStart"/>
      <w:r>
        <w:t>üzerindeki</w:t>
      </w:r>
      <w:proofErr w:type="spellEnd"/>
      <w:r>
        <w:t xml:space="preserve"> S4 switch </w:t>
      </w:r>
      <w:proofErr w:type="spellStart"/>
      <w:r>
        <w:t>ile</w:t>
      </w:r>
      <w:proofErr w:type="spellEnd"/>
      <w:r>
        <w:t xml:space="preserve"> Type-C </w:t>
      </w:r>
      <w:proofErr w:type="spellStart"/>
      <w:r>
        <w:t>konnektörüne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SSD </w:t>
      </w:r>
      <w:proofErr w:type="spellStart"/>
      <w:r>
        <w:t>diske</w:t>
      </w:r>
      <w:proofErr w:type="spellEnd"/>
      <w:r>
        <w:t xml:space="preserve"> </w:t>
      </w:r>
      <w:proofErr w:type="spellStart"/>
      <w:r>
        <w:t>manuel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anahtarlanır</w:t>
      </w:r>
      <w:proofErr w:type="spellEnd"/>
      <w:r>
        <w:t>.</w:t>
      </w:r>
    </w:p>
    <w:p w14:paraId="34E025C4" w14:textId="77777777" w:rsidR="005B6C6B" w:rsidRDefault="00000000" w:rsidP="00B06D66">
      <w:pPr>
        <w:jc w:val="center"/>
      </w:pPr>
      <w:r>
        <w:rPr>
          <w:noProof/>
        </w:rPr>
        <w:drawing>
          <wp:inline distT="0" distB="0" distL="0" distR="0" wp14:anchorId="217B07B2" wp14:editId="3DACCAE1">
            <wp:extent cx="1981200" cy="2284679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d1b4859-bad8-409d-96b5-a8a91ba0903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7188" cy="229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A387" w14:textId="77777777" w:rsidR="005B6C6B" w:rsidRDefault="00000000">
      <w:r>
        <w:t xml:space="preserve">S4 switch 1 </w:t>
      </w:r>
      <w:proofErr w:type="spellStart"/>
      <w:r>
        <w:t>konumuna</w:t>
      </w:r>
      <w:proofErr w:type="spellEnd"/>
      <w:r>
        <w:t xml:space="preserve"> </w:t>
      </w:r>
      <w:proofErr w:type="spellStart"/>
      <w:r>
        <w:t>anahtarlanırsa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disk </w:t>
      </w:r>
      <w:proofErr w:type="spellStart"/>
      <w:r>
        <w:t>kullanılır</w:t>
      </w:r>
      <w:proofErr w:type="spellEnd"/>
      <w:r>
        <w:t xml:space="preserve">. Bu </w:t>
      </w:r>
      <w:proofErr w:type="spellStart"/>
      <w:r>
        <w:t>durumda</w:t>
      </w:r>
      <w:proofErr w:type="spellEnd"/>
      <w:r>
        <w:t xml:space="preserve"> </w:t>
      </w:r>
      <w:proofErr w:type="spellStart"/>
      <w:r>
        <w:t>TypeC_VBUS</w:t>
      </w:r>
      <w:proofErr w:type="spellEnd"/>
      <w:r>
        <w:t xml:space="preserve"> </w:t>
      </w:r>
      <w:proofErr w:type="spellStart"/>
      <w:r>
        <w:t>sinyali</w:t>
      </w:r>
      <w:proofErr w:type="spellEnd"/>
      <w:r>
        <w:t xml:space="preserve"> jumper </w:t>
      </w:r>
      <w:proofErr w:type="spellStart"/>
      <w:r>
        <w:t>ile</w:t>
      </w:r>
      <w:proofErr w:type="spellEnd"/>
      <w:r>
        <w:t xml:space="preserve"> </w:t>
      </w:r>
      <w:proofErr w:type="spellStart"/>
      <w:r>
        <w:t>kesilmelidir</w:t>
      </w:r>
      <w:proofErr w:type="spellEnd"/>
      <w:r>
        <w:t>.</w:t>
      </w:r>
    </w:p>
    <w:p w14:paraId="572F24EB" w14:textId="77777777" w:rsidR="005B6C6B" w:rsidRDefault="00000000">
      <w:r>
        <w:t xml:space="preserve">S4 switch 3 </w:t>
      </w:r>
      <w:proofErr w:type="spellStart"/>
      <w:r>
        <w:t>konumuna</w:t>
      </w:r>
      <w:proofErr w:type="spellEnd"/>
      <w:r>
        <w:t xml:space="preserve"> </w:t>
      </w:r>
      <w:proofErr w:type="spellStart"/>
      <w:r>
        <w:t>anahtarlanırsa</w:t>
      </w:r>
      <w:proofErr w:type="spellEnd"/>
      <w:r>
        <w:t xml:space="preserve"> USB Type-C </w:t>
      </w:r>
      <w:proofErr w:type="spellStart"/>
      <w:r>
        <w:t>konnektörüne</w:t>
      </w:r>
      <w:proofErr w:type="spellEnd"/>
      <w:r>
        <w:t xml:space="preserve"> </w:t>
      </w:r>
      <w:proofErr w:type="spellStart"/>
      <w:r>
        <w:t>yönlendirilir</w:t>
      </w:r>
      <w:proofErr w:type="spellEnd"/>
      <w:r>
        <w:t xml:space="preserve">. Bu </w:t>
      </w:r>
      <w:proofErr w:type="spellStart"/>
      <w:r>
        <w:t>durumda</w:t>
      </w:r>
      <w:proofErr w:type="spellEnd"/>
      <w:r>
        <w:t xml:space="preserve"> </w:t>
      </w:r>
      <w:proofErr w:type="spellStart"/>
      <w:r>
        <w:t>TypeC_VBUS</w:t>
      </w:r>
      <w:proofErr w:type="spellEnd"/>
      <w:r>
        <w:t xml:space="preserve"> </w:t>
      </w:r>
      <w:proofErr w:type="spellStart"/>
      <w:r>
        <w:t>sinyali</w:t>
      </w:r>
      <w:proofErr w:type="spellEnd"/>
      <w:r>
        <w:t xml:space="preserve"> jumper </w:t>
      </w:r>
      <w:proofErr w:type="spellStart"/>
      <w:r>
        <w:t>ile</w:t>
      </w:r>
      <w:proofErr w:type="spellEnd"/>
      <w:r>
        <w:t xml:space="preserve"> </w:t>
      </w:r>
      <w:proofErr w:type="spellStart"/>
      <w:r>
        <w:t>sağlanmalıdır</w:t>
      </w:r>
      <w:proofErr w:type="spellEnd"/>
      <w:r>
        <w:t xml:space="preserve">. Bu </w:t>
      </w:r>
      <w:proofErr w:type="spellStart"/>
      <w:r>
        <w:t>durumda</w:t>
      </w:r>
      <w:proofErr w:type="spellEnd"/>
      <w:r>
        <w:t xml:space="preserve"> </w:t>
      </w:r>
      <w:proofErr w:type="spellStart"/>
      <w:r>
        <w:t>modül</w:t>
      </w:r>
      <w:proofErr w:type="spellEnd"/>
      <w:r>
        <w:t xml:space="preserve"> PC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algılanır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QFIL </w:t>
      </w:r>
      <w:proofErr w:type="spellStart"/>
      <w:r>
        <w:t>ile</w:t>
      </w:r>
      <w:proofErr w:type="spellEnd"/>
      <w:r>
        <w:t xml:space="preserve"> </w:t>
      </w:r>
      <w:proofErr w:type="spellStart"/>
      <w:r>
        <w:t>imaj</w:t>
      </w:r>
      <w:proofErr w:type="spellEnd"/>
      <w:r>
        <w:t xml:space="preserve"> </w:t>
      </w:r>
      <w:proofErr w:type="spellStart"/>
      <w:r>
        <w:t>yükleme</w:t>
      </w:r>
      <w:proofErr w:type="spellEnd"/>
      <w:r>
        <w:t xml:space="preserve"> </w:t>
      </w:r>
      <w:proofErr w:type="spellStart"/>
      <w:r>
        <w:t>işlemi</w:t>
      </w:r>
      <w:proofErr w:type="spellEnd"/>
      <w:r>
        <w:t xml:space="preserve"> </w:t>
      </w:r>
      <w:proofErr w:type="spellStart"/>
      <w:r>
        <w:t>yapılabilir</w:t>
      </w:r>
      <w:proofErr w:type="spellEnd"/>
      <w:r>
        <w:t>.</w:t>
      </w:r>
    </w:p>
    <w:p w14:paraId="44ABEFA3" w14:textId="44A1F323" w:rsidR="0007698E" w:rsidRPr="0007698E" w:rsidRDefault="0007698E" w:rsidP="0007698E">
      <w:pPr>
        <w:pStyle w:val="Heading2"/>
      </w:pPr>
      <w:r w:rsidRPr="0007698E">
        <w:t>1.2 Debug UART</w:t>
      </w:r>
    </w:p>
    <w:p w14:paraId="46A83206" w14:textId="5418B374" w:rsidR="005B6C6B" w:rsidRDefault="00000000">
      <w:proofErr w:type="spellStart"/>
      <w:r>
        <w:t>Modülün</w:t>
      </w:r>
      <w:proofErr w:type="spellEnd"/>
      <w:r>
        <w:t xml:space="preserve"> Linux </w:t>
      </w:r>
      <w:proofErr w:type="spellStart"/>
      <w:r>
        <w:t>shell'ine</w:t>
      </w:r>
      <w:proofErr w:type="spellEnd"/>
      <w:r>
        <w:t xml:space="preserve"> </w:t>
      </w:r>
      <w:proofErr w:type="spellStart"/>
      <w:r>
        <w:t>ulaşmak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Debug UART </w:t>
      </w:r>
      <w:proofErr w:type="spellStart"/>
      <w:r>
        <w:t>portu</w:t>
      </w:r>
      <w:proofErr w:type="spellEnd"/>
      <w:r>
        <w:t xml:space="preserve"> </w:t>
      </w:r>
      <w:proofErr w:type="spellStart"/>
      <w:r>
        <w:t>kullanılır</w:t>
      </w:r>
      <w:proofErr w:type="spellEnd"/>
      <w:r>
        <w:t xml:space="preserve">. Debug UART </w:t>
      </w:r>
      <w:proofErr w:type="spellStart"/>
      <w:r>
        <w:t>voltaj</w:t>
      </w:r>
      <w:proofErr w:type="spellEnd"/>
      <w:r>
        <w:t xml:space="preserve"> </w:t>
      </w:r>
      <w:proofErr w:type="spellStart"/>
      <w:r>
        <w:t>seviyesi</w:t>
      </w:r>
      <w:proofErr w:type="spellEnd"/>
      <w:r>
        <w:t xml:space="preserve"> 1.8V'</w:t>
      </w:r>
      <w:proofErr w:type="spellStart"/>
      <w:r>
        <w:t>dur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dönüştürücü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bilgisayara</w:t>
      </w:r>
      <w:proofErr w:type="spellEnd"/>
      <w:r>
        <w:t xml:space="preserve"> </w:t>
      </w:r>
      <w:proofErr w:type="spellStart"/>
      <w:r>
        <w:t>bağlanmalıdır</w:t>
      </w:r>
      <w:proofErr w:type="spellEnd"/>
      <w:r>
        <w:t>.</w:t>
      </w:r>
    </w:p>
    <w:p w14:paraId="3D93E42D" w14:textId="77777777" w:rsidR="005B6C6B" w:rsidRDefault="00000000" w:rsidP="00B06D66">
      <w:pPr>
        <w:jc w:val="center"/>
      </w:pPr>
      <w:r>
        <w:rPr>
          <w:noProof/>
        </w:rPr>
        <w:drawing>
          <wp:inline distT="0" distB="0" distL="0" distR="0" wp14:anchorId="2B57683B" wp14:editId="3FE4CE64">
            <wp:extent cx="3143250" cy="1139133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ff2dfca-b772-439a-ae9a-61459e39e47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4944" cy="11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5D93" w14:textId="77777777" w:rsidR="005B6C6B" w:rsidRDefault="00000000">
      <w:pPr>
        <w:pStyle w:val="Heading1"/>
      </w:pPr>
      <w:r>
        <w:t>2. Test</w:t>
      </w:r>
    </w:p>
    <w:p w14:paraId="7C03B853" w14:textId="77777777" w:rsidR="005B6C6B" w:rsidRDefault="00000000">
      <w:pPr>
        <w:pStyle w:val="Heading2"/>
      </w:pPr>
      <w:r>
        <w:t xml:space="preserve">2.1 </w:t>
      </w:r>
      <w:proofErr w:type="spellStart"/>
      <w:r>
        <w:t>WiFi</w:t>
      </w:r>
      <w:proofErr w:type="spellEnd"/>
      <w:r>
        <w:t xml:space="preserve"> Testi</w:t>
      </w:r>
    </w:p>
    <w:p w14:paraId="35C345F5" w14:textId="77777777" w:rsidR="005B6C6B" w:rsidRDefault="00000000">
      <w:proofErr w:type="spellStart"/>
      <w:r>
        <w:t>ifconfig</w:t>
      </w:r>
      <w:proofErr w:type="spellEnd"/>
      <w:r>
        <w:t xml:space="preserve"> wlan0</w:t>
      </w:r>
      <w:r>
        <w:br/>
      </w:r>
      <w:proofErr w:type="spellStart"/>
      <w:r>
        <w:t>ps</w:t>
      </w:r>
      <w:proofErr w:type="spellEnd"/>
      <w:r>
        <w:t xml:space="preserve"> | grep </w:t>
      </w:r>
      <w:proofErr w:type="spellStart"/>
      <w:r>
        <w:t>wpa</w:t>
      </w:r>
      <w:proofErr w:type="spellEnd"/>
      <w:r>
        <w:br/>
      </w:r>
      <w:proofErr w:type="spellStart"/>
      <w:r>
        <w:t>wpa_cli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wlan0 status</w:t>
      </w:r>
      <w:r>
        <w:br/>
      </w:r>
      <w:proofErr w:type="spellStart"/>
      <w:r>
        <w:t>wpa_cli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wlan0 scan</w:t>
      </w:r>
      <w:r>
        <w:br/>
        <w:t>sleep 2</w:t>
      </w:r>
      <w:r>
        <w:br/>
      </w:r>
      <w:proofErr w:type="spellStart"/>
      <w:r>
        <w:lastRenderedPageBreak/>
        <w:t>wpa_cli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wlan0 </w:t>
      </w:r>
      <w:proofErr w:type="spellStart"/>
      <w:r>
        <w:t>scan_results</w:t>
      </w:r>
      <w:proofErr w:type="spellEnd"/>
      <w:r>
        <w:br/>
      </w:r>
      <w:r>
        <w:br/>
      </w:r>
      <w:proofErr w:type="spellStart"/>
      <w:r>
        <w:t>wpa_cli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wlan0 </w:t>
      </w:r>
      <w:proofErr w:type="spellStart"/>
      <w:r>
        <w:t>add_network</w:t>
      </w:r>
      <w:proofErr w:type="spellEnd"/>
      <w:r>
        <w:br/>
      </w:r>
      <w:proofErr w:type="spellStart"/>
      <w:r>
        <w:t>wpa_cli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wlan0 </w:t>
      </w:r>
      <w:proofErr w:type="spellStart"/>
      <w:r>
        <w:t>set_network</w:t>
      </w:r>
      <w:proofErr w:type="spellEnd"/>
      <w:r>
        <w:t xml:space="preserve"> 0 </w:t>
      </w:r>
      <w:proofErr w:type="spellStart"/>
      <w:r>
        <w:t>ssid</w:t>
      </w:r>
      <w:proofErr w:type="spellEnd"/>
      <w:r>
        <w:t xml:space="preserve"> "</w:t>
      </w:r>
      <w:proofErr w:type="spellStart"/>
      <w:r>
        <w:t>EMPA_Arge</w:t>
      </w:r>
      <w:proofErr w:type="spellEnd"/>
      <w:r>
        <w:t>"</w:t>
      </w:r>
      <w:r>
        <w:br/>
      </w:r>
      <w:proofErr w:type="spellStart"/>
      <w:r>
        <w:t>wpa_cli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wlan0 </w:t>
      </w:r>
      <w:proofErr w:type="spellStart"/>
      <w:r>
        <w:t>set_network</w:t>
      </w:r>
      <w:proofErr w:type="spellEnd"/>
      <w:r>
        <w:t xml:space="preserve"> 0 </w:t>
      </w:r>
      <w:proofErr w:type="spellStart"/>
      <w:r>
        <w:t>psk</w:t>
      </w:r>
      <w:proofErr w:type="spellEnd"/>
      <w:r>
        <w:t xml:space="preserve"> "Emp@Arg2024!"</w:t>
      </w:r>
      <w:r>
        <w:br/>
      </w:r>
      <w:proofErr w:type="spellStart"/>
      <w:r>
        <w:t>wpa_cli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wlan0 </w:t>
      </w:r>
      <w:proofErr w:type="spellStart"/>
      <w:r>
        <w:t>enable_network</w:t>
      </w:r>
      <w:proofErr w:type="spellEnd"/>
      <w:r>
        <w:t xml:space="preserve"> 0</w:t>
      </w:r>
      <w:r>
        <w:br/>
      </w:r>
      <w:proofErr w:type="spellStart"/>
      <w:r>
        <w:t>wpa_cli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wlan0 </w:t>
      </w:r>
      <w:proofErr w:type="spellStart"/>
      <w:r>
        <w:t>select_network</w:t>
      </w:r>
      <w:proofErr w:type="spellEnd"/>
      <w:r>
        <w:t xml:space="preserve"> 0</w:t>
      </w:r>
      <w:r>
        <w:br/>
      </w:r>
      <w:proofErr w:type="spellStart"/>
      <w:r>
        <w:t>udhcpc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wlan0</w:t>
      </w:r>
      <w:r>
        <w:br/>
      </w:r>
      <w:proofErr w:type="spellStart"/>
      <w:r>
        <w:t>ifconfig</w:t>
      </w:r>
      <w:proofErr w:type="spellEnd"/>
      <w:r>
        <w:t xml:space="preserve"> wlan0</w:t>
      </w:r>
      <w:r>
        <w:br/>
        <w:t>ping www.google.com</w:t>
      </w:r>
    </w:p>
    <w:p w14:paraId="1F5FA0F2" w14:textId="77777777" w:rsidR="005B6C6B" w:rsidRDefault="00000000">
      <w:pPr>
        <w:pStyle w:val="Heading2"/>
      </w:pPr>
      <w:r>
        <w:t>2.2 SIM Testi</w:t>
      </w:r>
    </w:p>
    <w:p w14:paraId="32AE2EB2" w14:textId="77777777" w:rsidR="005B6C6B" w:rsidRDefault="00000000">
      <w:proofErr w:type="spellStart"/>
      <w:r>
        <w:t>qlril</w:t>
      </w:r>
      <w:proofErr w:type="spellEnd"/>
      <w:r>
        <w:t>-</w:t>
      </w:r>
      <w:proofErr w:type="spellStart"/>
      <w:r>
        <w:t>api</w:t>
      </w:r>
      <w:proofErr w:type="spellEnd"/>
      <w:r>
        <w:t>-test</w:t>
      </w:r>
      <w:r>
        <w:br/>
        <w:t xml:space="preserve">20 → </w:t>
      </w:r>
      <w:proofErr w:type="spellStart"/>
      <w:r>
        <w:t>operatör</w:t>
      </w:r>
      <w:proofErr w:type="spellEnd"/>
      <w:r>
        <w:t xml:space="preserve"> </w:t>
      </w:r>
      <w:proofErr w:type="spellStart"/>
      <w:r>
        <w:t>bilgisi</w:t>
      </w:r>
      <w:proofErr w:type="spellEnd"/>
      <w:r>
        <w:br/>
        <w:t>21 → SIM kart status</w:t>
      </w:r>
      <w:r>
        <w:br/>
        <w:t>24 → PIN unlock</w:t>
      </w:r>
      <w:r>
        <w:br/>
        <w:t xml:space="preserve">30 → ICCID </w:t>
      </w:r>
      <w:proofErr w:type="spellStart"/>
      <w:r>
        <w:t>oku</w:t>
      </w:r>
      <w:proofErr w:type="spellEnd"/>
    </w:p>
    <w:p w14:paraId="5F4220C7" w14:textId="77777777" w:rsidR="005B6C6B" w:rsidRDefault="00000000">
      <w:pPr>
        <w:pStyle w:val="Heading2"/>
      </w:pPr>
      <w:r>
        <w:t>2.3 Network Testi</w:t>
      </w:r>
    </w:p>
    <w:p w14:paraId="06F06264" w14:textId="77777777" w:rsidR="005B6C6B" w:rsidRDefault="00000000">
      <w:proofErr w:type="spellStart"/>
      <w:r>
        <w:t>qlril</w:t>
      </w:r>
      <w:proofErr w:type="spellEnd"/>
      <w:r>
        <w:t>-</w:t>
      </w:r>
      <w:proofErr w:type="spellStart"/>
      <w:r>
        <w:t>api</w:t>
      </w:r>
      <w:proofErr w:type="spellEnd"/>
      <w:r>
        <w:t>-test</w:t>
      </w:r>
      <w:r>
        <w:br/>
        <w:t xml:space="preserve">70 → Data registration state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edilir</w:t>
      </w:r>
      <w:proofErr w:type="spellEnd"/>
      <w:r>
        <w:t>.</w:t>
      </w:r>
    </w:p>
    <w:p w14:paraId="4EFB3F9D" w14:textId="77777777" w:rsidR="005B6C6B" w:rsidRDefault="00000000">
      <w:pPr>
        <w:pStyle w:val="Heading2"/>
      </w:pPr>
      <w:r>
        <w:t>2.4 GNSS Testi</w:t>
      </w:r>
    </w:p>
    <w:p w14:paraId="17C44719" w14:textId="77777777" w:rsidR="005B6C6B" w:rsidRDefault="00000000">
      <w:proofErr w:type="spellStart"/>
      <w:r>
        <w:t>qlril</w:t>
      </w:r>
      <w:proofErr w:type="spellEnd"/>
      <w:r>
        <w:t>-</w:t>
      </w:r>
      <w:proofErr w:type="spellStart"/>
      <w:r>
        <w:t>api</w:t>
      </w:r>
      <w:proofErr w:type="spellEnd"/>
      <w:r>
        <w:t>-test</w:t>
      </w:r>
      <w:r>
        <w:br/>
        <w:t xml:space="preserve">90 → GNSS client </w:t>
      </w:r>
      <w:proofErr w:type="spellStart"/>
      <w:r>
        <w:t>aç</w:t>
      </w:r>
      <w:proofErr w:type="spellEnd"/>
      <w:r>
        <w:br/>
        <w:t xml:space="preserve">92 → GNSS </w:t>
      </w:r>
      <w:proofErr w:type="spellStart"/>
      <w:r>
        <w:t>başlat</w:t>
      </w:r>
      <w:proofErr w:type="spellEnd"/>
      <w:r>
        <w:br/>
        <w:t xml:space="preserve">95 → </w:t>
      </w:r>
      <w:proofErr w:type="spellStart"/>
      <w:r>
        <w:t>Lokasyon</w:t>
      </w:r>
      <w:proofErr w:type="spellEnd"/>
      <w:r>
        <w:t xml:space="preserve"> al</w:t>
      </w:r>
    </w:p>
    <w:p w14:paraId="0F8F6E93" w14:textId="77777777" w:rsidR="0007698E" w:rsidRDefault="0007698E"/>
    <w:p w14:paraId="57CBBF75" w14:textId="517448FE" w:rsidR="0007698E" w:rsidRPr="0007698E" w:rsidRDefault="0007698E" w:rsidP="0007698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07698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3. </w:t>
      </w:r>
      <w:proofErr w:type="spellStart"/>
      <w:r w:rsidRPr="0007698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Referans</w:t>
      </w:r>
      <w:proofErr w:type="spellEnd"/>
      <w:r w:rsidRPr="0007698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07698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Dokümanlar</w:t>
      </w:r>
      <w:proofErr w:type="spellEnd"/>
    </w:p>
    <w:p w14:paraId="5B1C1537" w14:textId="77777777" w:rsidR="00CE6634" w:rsidRDefault="0007698E" w:rsidP="0007698E">
      <w:proofErr w:type="spellStart"/>
      <w:r w:rsidRPr="0007698E">
        <w:t>Quectel</w:t>
      </w:r>
      <w:proofErr w:type="spellEnd"/>
      <w:r w:rsidRPr="0007698E">
        <w:t xml:space="preserve"> SC206E Linux User Guide</w:t>
      </w:r>
      <w:r w:rsidRPr="0007698E">
        <w:br/>
      </w:r>
      <w:proofErr w:type="spellStart"/>
      <w:r w:rsidRPr="0007698E">
        <w:t>Quectel</w:t>
      </w:r>
      <w:proofErr w:type="spellEnd"/>
      <w:r w:rsidRPr="0007698E">
        <w:t xml:space="preserve"> SC206E QLRIL API Reference Manual</w:t>
      </w:r>
    </w:p>
    <w:p w14:paraId="3E7CD54E" w14:textId="305229D8" w:rsidR="0007698E" w:rsidRPr="0007698E" w:rsidRDefault="00CE6634" w:rsidP="0007698E">
      <w:r>
        <w:t>SC206E Hardware Design Document</w:t>
      </w:r>
      <w:r w:rsidR="00486A24">
        <w:br/>
        <w:t xml:space="preserve">Schematic Design od </w:t>
      </w:r>
      <w:proofErr w:type="spellStart"/>
      <w:r w:rsidR="00486A24">
        <w:t>CamTracker</w:t>
      </w:r>
      <w:proofErr w:type="spellEnd"/>
    </w:p>
    <w:p w14:paraId="4C2D1A0E" w14:textId="77777777" w:rsidR="0007698E" w:rsidRDefault="0007698E"/>
    <w:sectPr w:rsidR="0007698E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1EE0A" w14:textId="77777777" w:rsidR="002328F3" w:rsidRDefault="002328F3" w:rsidP="0007698E">
      <w:pPr>
        <w:spacing w:after="0" w:line="240" w:lineRule="auto"/>
      </w:pPr>
      <w:r>
        <w:separator/>
      </w:r>
    </w:p>
  </w:endnote>
  <w:endnote w:type="continuationSeparator" w:id="0">
    <w:p w14:paraId="1EF111F0" w14:textId="77777777" w:rsidR="002328F3" w:rsidRDefault="002328F3" w:rsidP="00076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31197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F9B7D3" w14:textId="33A644C2" w:rsidR="0007698E" w:rsidRDefault="000769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85B9A8" w14:textId="77777777" w:rsidR="0007698E" w:rsidRDefault="00076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9C2DD" w14:textId="77777777" w:rsidR="002328F3" w:rsidRDefault="002328F3" w:rsidP="0007698E">
      <w:pPr>
        <w:spacing w:after="0" w:line="240" w:lineRule="auto"/>
      </w:pPr>
      <w:r>
        <w:separator/>
      </w:r>
    </w:p>
  </w:footnote>
  <w:footnote w:type="continuationSeparator" w:id="0">
    <w:p w14:paraId="0A28B557" w14:textId="77777777" w:rsidR="002328F3" w:rsidRDefault="002328F3" w:rsidP="000769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9615107">
    <w:abstractNumId w:val="8"/>
  </w:num>
  <w:num w:numId="2" w16cid:durableId="678389515">
    <w:abstractNumId w:val="6"/>
  </w:num>
  <w:num w:numId="3" w16cid:durableId="1751610975">
    <w:abstractNumId w:val="5"/>
  </w:num>
  <w:num w:numId="4" w16cid:durableId="536745228">
    <w:abstractNumId w:val="4"/>
  </w:num>
  <w:num w:numId="5" w16cid:durableId="486364904">
    <w:abstractNumId w:val="7"/>
  </w:num>
  <w:num w:numId="6" w16cid:durableId="1663508516">
    <w:abstractNumId w:val="3"/>
  </w:num>
  <w:num w:numId="7" w16cid:durableId="99955142">
    <w:abstractNumId w:val="2"/>
  </w:num>
  <w:num w:numId="8" w16cid:durableId="1305042283">
    <w:abstractNumId w:val="1"/>
  </w:num>
  <w:num w:numId="9" w16cid:durableId="1427308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98E"/>
    <w:rsid w:val="0015074B"/>
    <w:rsid w:val="002328F3"/>
    <w:rsid w:val="00285663"/>
    <w:rsid w:val="0029639D"/>
    <w:rsid w:val="00326F90"/>
    <w:rsid w:val="003E2005"/>
    <w:rsid w:val="00427608"/>
    <w:rsid w:val="00486A24"/>
    <w:rsid w:val="0056574B"/>
    <w:rsid w:val="0058224E"/>
    <w:rsid w:val="005B6C6B"/>
    <w:rsid w:val="006F2898"/>
    <w:rsid w:val="008A49DE"/>
    <w:rsid w:val="00947BF9"/>
    <w:rsid w:val="00AA1D8D"/>
    <w:rsid w:val="00B06D66"/>
    <w:rsid w:val="00B24DB4"/>
    <w:rsid w:val="00B47730"/>
    <w:rsid w:val="00CB0664"/>
    <w:rsid w:val="00CE6634"/>
    <w:rsid w:val="00DB4D1A"/>
    <w:rsid w:val="00E32EE7"/>
    <w:rsid w:val="00FB6A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457521"/>
  <w14:defaultImageDpi w14:val="300"/>
  <w15:docId w15:val="{C848DC9E-AC90-48E0-8D41-C5ED8FA61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Mehmet  CIHANGIR</cp:lastModifiedBy>
  <cp:revision>1</cp:revision>
  <dcterms:created xsi:type="dcterms:W3CDTF">2013-12-23T23:15:00Z</dcterms:created>
  <dcterms:modified xsi:type="dcterms:W3CDTF">2026-04-01T06:46:00Z</dcterms:modified>
  <cp:category/>
</cp:coreProperties>
</file>